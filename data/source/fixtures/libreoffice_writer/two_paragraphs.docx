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for multi-paragraph Writer tasks.</w:t>
      </w:r>
    </w:p>
    <w:p>
      <w:r>
        <w:t>Second paragraph with different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