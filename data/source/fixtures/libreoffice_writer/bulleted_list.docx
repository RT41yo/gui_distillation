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Alpha item</w:t>
      </w:r>
    </w:p>
    <w:p>
      <w:pPr>
        <w:pStyle w:val="ListBullet"/>
      </w:pPr>
      <w:r>
        <w:t>Beta item</w:t>
      </w:r>
    </w:p>
    <w:p>
      <w:pPr>
        <w:pStyle w:val="ListBullet"/>
      </w:pPr>
      <w:r>
        <w:t>Gamma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