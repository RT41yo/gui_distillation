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paragraph contains enough text for selection, formatting, and layout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