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single sentence used for synthetic Writer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